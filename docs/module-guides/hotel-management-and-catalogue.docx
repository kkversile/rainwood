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eastAsia="Calibri"/>
          <w:b/>
          <w:i w:val="0"/>
          <w:color w:val="C99B42"/>
          <w:sz w:val="22"/>
        </w:rPr>
        <w:t>RAINWOOD HOTELS</w:t>
      </w:r>
    </w:p>
    <w:p>
      <w:pPr>
        <w:pStyle w:val="Title"/>
      </w:pPr>
      <w:r>
        <w:rPr>
          <w:rFonts w:ascii="Calibri" w:hAnsi="Calibri" w:eastAsia="Calibri"/>
          <w:b/>
          <w:i w:val="0"/>
          <w:color w:val="0D3856"/>
          <w:sz w:val="50"/>
        </w:rPr>
        <w:t>Hotel Management and Catalogue</w:t>
      </w:r>
    </w:p>
    <w:p>
      <w:r>
        <w:rPr>
          <w:rFonts w:ascii="Calibri" w:hAnsi="Calibri" w:eastAsia="Calibri"/>
          <w:b w:val="0"/>
          <w:i w:val="0"/>
          <w:color w:val="2E74B5"/>
          <w:sz w:val="26"/>
        </w:rPr>
        <w:t>Hotel identity, rooms, amenities, images, and catalogue records</w:t>
      </w:r>
    </w:p>
    <w:tbl>
      <w:tblPr>
        <w:tblW w:type="dxa" w:w="9360"/>
        <w:jc w:val="center"/>
        <w:tblLayout w:type="fixed"/>
        <w:tblLook w:firstColumn="1" w:firstRow="1" w:lastColumn="0" w:lastRow="0" w:noHBand="0" w:noVBand="1" w:val="04A0"/>
        <w:tblInd w:w="120" w:type="dxa"/>
      </w:tblPr>
      <w:tblGrid>
        <w:gridCol w:w="1900"/>
        <w:gridCol w:w="7460"/>
      </w:tblGrid>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Audience</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Engineering, product, and operations</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Source basis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Static analysis of frontend routes, backend controllers/services, and Prisma schema</w:t>
            </w:r>
          </w:p>
        </w:tc>
      </w:tr>
      <w:tr>
        <w:tc>
          <w:tcPr>
            <w:tcW w:type="dxa" w:w="1900"/>
            <w:vAlign w:val="top"/>
            <w:tcMar>
              <w:top w:w="80" w:type="dxa"/>
              <w:start w:w="120" w:type="dxa"/>
              <w:bottom w:w="80" w:type="dxa"/>
              <w:end w:w="120" w:type="dxa"/>
            </w:tcMar>
            <w:shd w:fill="0D3856"/>
          </w:tcPr>
          <w:p>
            <w:r>
              <w:rPr>
                <w:rFonts w:ascii="Calibri" w:hAnsi="Calibri" w:eastAsia="Calibri"/>
                <w:b/>
                <w:i w:val="0"/>
                <w:color w:val="FFFFFF"/>
                <w:sz w:val="19"/>
              </w:rPr>
              <w:t>Status</w:t>
            </w:r>
          </w:p>
        </w:tc>
        <w:tc>
          <w:tcPr>
            <w:tcW w:type="dxa" w:w="7460"/>
            <w:vAlign w:val="top"/>
            <w:tcMar>
              <w:top w:w="80" w:type="dxa"/>
              <w:start w:w="120" w:type="dxa"/>
              <w:bottom w:w="80" w:type="dxa"/>
              <w:end w:w="120" w:type="dxa"/>
            </w:tcMar>
          </w:tcPr>
          <w:p>
            <w:r>
              <w:rPr>
                <w:rFonts w:ascii="Calibri" w:hAnsi="Calibri" w:eastAsia="Calibri"/>
                <w:b w:val="0"/>
                <w:i w:val="0"/>
                <w:color w:val="0D3856"/>
                <w:sz w:val="19"/>
              </w:rPr>
              <w:t>Observed implementation; confirm business policy before production changes</w:t>
            </w:r>
          </w:p>
        </w:tc>
      </w:tr>
    </w:tbl>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8EEF5"/>
          </w:tcPr>
          <w:p>
            <w:r>
              <w:rPr>
                <w:rFonts w:ascii="Calibri" w:hAnsi="Calibri" w:eastAsia="Calibri"/>
                <w:b/>
                <w:i w:val="0"/>
                <w:color w:val="0D3856"/>
                <w:sz w:val="20"/>
              </w:rPr>
              <w:t xml:space="preserve">Module purpose  </w:t>
            </w:r>
            <w:r>
              <w:rPr>
                <w:rFonts w:ascii="Calibri" w:hAnsi="Calibri" w:eastAsia="Calibri"/>
                <w:b w:val="0"/>
                <w:i w:val="0"/>
                <w:color w:val="0D3856"/>
                <w:sz w:val="20"/>
              </w:rPr>
              <w:t>Owns the hotel master record and the room-level catalogue that the rest of the platform uses for availability, pricing, public pages, and reservations.</w:t>
            </w:r>
          </w:p>
        </w:tc>
      </w:tr>
    </w:tbl>
    <w:p>
      <w:pPr>
        <w:spacing w:after="0"/>
      </w:pPr>
    </w:p>
    <w:p>
      <w:pPr>
        <w:spacing w:before="80" w:after="40"/>
        <w:jc w:val="center"/>
      </w:pPr>
      <w:r>
        <w:drawing>
          <wp:inline xmlns:a="http://schemas.openxmlformats.org/drawingml/2006/main" xmlns:pic="http://schemas.openxmlformats.org/drawingml/2006/picture">
            <wp:extent cx="5715000" cy="2714700"/>
            <wp:docPr id="1" name="Picture 1" descr="Local RainWood UI screenshot: Hotel Management and Catalogue." title="Local RainWood UI screenshot: Hotel Management and Catalogue."/>
            <wp:cNvGraphicFramePr>
              <a:graphicFrameLocks noChangeAspect="1"/>
            </wp:cNvGraphicFramePr>
            <a:graphic>
              <a:graphicData uri="http://schemas.openxmlformats.org/drawingml/2006/picture">
                <pic:pic>
                  <pic:nvPicPr>
                    <pic:cNvPr id="0" name="hotel-management-and-catalogue.png"/>
                    <pic:cNvPicPr/>
                  </pic:nvPicPr>
                  <pic:blipFill>
                    <a:blip r:embed="rId11"/>
                    <a:stretch>
                      <a:fillRect/>
                    </a:stretch>
                  </pic:blipFill>
                  <pic:spPr>
                    <a:xfrm>
                      <a:off x="0" y="0"/>
                      <a:ext cx="5715000" cy="2714700"/>
                    </a:xfrm>
                    <a:prstGeom prst="rect"/>
                  </pic:spPr>
                </pic:pic>
              </a:graphicData>
            </a:graphic>
          </wp:inline>
        </w:drawing>
      </w:r>
    </w:p>
    <w:p>
      <w:pPr>
        <w:spacing w:after="140"/>
        <w:jc w:val="center"/>
      </w:pPr>
      <w:r>
        <w:rPr>
          <w:rFonts w:ascii="Calibri" w:hAnsi="Calibri" w:eastAsia="Calibri"/>
          <w:b w:val="0"/>
          <w:i/>
          <w:color w:val="60758A"/>
          <w:sz w:val="17"/>
        </w:rPr>
        <w:t>Local RainWood UI screenshot: Hotel Management and Catalogue.</w:t>
      </w:r>
    </w:p>
    <w:p>
      <w:pPr>
        <w:pStyle w:val="Heading1"/>
      </w:pPr>
      <w:r>
        <w:t>Client guide: what this screen is for</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F7FAFC"/>
          </w:tcPr>
          <w:p>
            <w:r>
              <w:rPr>
                <w:rFonts w:ascii="Calibri" w:hAnsi="Calibri" w:eastAsia="Calibri"/>
                <w:b/>
                <w:i w:val="0"/>
                <w:color w:val="0D3856"/>
                <w:sz w:val="20"/>
              </w:rPr>
              <w:t xml:space="preserve">In plain language  </w:t>
            </w:r>
            <w:r>
              <w:rPr>
                <w:rFonts w:ascii="Calibri" w:hAnsi="Calibri" w:eastAsia="Calibri"/>
                <w:b w:val="0"/>
                <w:i w:val="0"/>
                <w:color w:val="0D3856"/>
                <w:sz w:val="20"/>
              </w:rPr>
              <w:t>Use this area to create and maintain the hotel information that guests, booking staff, pricing, and availability use.</w:t>
            </w:r>
          </w:p>
        </w:tc>
      </w:tr>
    </w:tbl>
    <w:p>
      <w:pPr>
        <w:spacing w:after="0"/>
      </w:pPr>
    </w:p>
    <w:tbl>
      <w:tblPr>
        <w:tblStyle w:val="TableGrid"/>
        <w:tblW w:type="dxa" w:w="9460"/>
        <w:jc w:val="center"/>
        <w:tblLayout w:type="fixed"/>
        <w:tblLook w:firstColumn="1" w:firstRow="1" w:lastColumn="0" w:lastRow="0" w:noHBand="0" w:noVBand="1" w:val="04A0"/>
        <w:tblInd w:w="120" w:type="dxa"/>
      </w:tblPr>
      <w:tblGrid>
        <w:gridCol w:w="2100"/>
        <w:gridCol w:w="3900"/>
        <w:gridCol w:w="3460"/>
      </w:tblGrid>
      <w:tr>
        <w:trPr>
          <w:tblHeader w:val="true"/>
        </w:trPr>
        <w:tc>
          <w:tcPr>
            <w:tcW w:type="dxa" w:w="2100"/>
            <w:vAlign w:val="top"/>
            <w:tcMar>
              <w:top w:w="80" w:type="dxa"/>
              <w:start w:w="120" w:type="dxa"/>
              <w:bottom w:w="80" w:type="dxa"/>
              <w:end w:w="120" w:type="dxa"/>
            </w:tcMar>
            <w:shd w:fill="0D3856"/>
          </w:tcPr>
          <w:p>
            <w:r>
              <w:rPr>
                <w:rFonts w:ascii="Calibri" w:hAnsi="Calibri" w:eastAsia="Calibri"/>
                <w:b/>
                <w:i w:val="0"/>
                <w:color w:val="FFFFFF"/>
                <w:sz w:val="19"/>
              </w:rPr>
              <w:t>Field or control</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What you see</w:t>
            </w:r>
          </w:p>
        </w:tc>
        <w:tc>
          <w:tcPr>
            <w:tcW w:type="dxa" w:w="3460"/>
            <w:vAlign w:val="top"/>
            <w:tcMar>
              <w:top w:w="80" w:type="dxa"/>
              <w:start w:w="120" w:type="dxa"/>
              <w:bottom w:w="80" w:type="dxa"/>
              <w:end w:w="120" w:type="dxa"/>
            </w:tcMar>
            <w:shd w:fill="0D3856"/>
          </w:tcPr>
          <w:p>
            <w:r>
              <w:rPr>
                <w:rFonts w:ascii="Calibri" w:hAnsi="Calibri" w:eastAsia="Calibri"/>
                <w:b/>
                <w:i w:val="0"/>
                <w:color w:val="FFFFFF"/>
                <w:sz w:val="19"/>
              </w:rPr>
              <w:t>Why it is used</w:t>
            </w:r>
          </w:p>
        </w:tc>
      </w:tr>
      <w:tr>
        <w:tc>
          <w:tcPr>
            <w:tcW w:type="dxa" w:w="2100"/>
            <w:shd w:fill="F7FAFC"/>
          </w:tcPr>
          <w:p>
            <w:r>
              <w:rPr>
                <w:rFonts w:ascii="Calibri" w:hAnsi="Calibri" w:eastAsia="Calibri"/>
                <w:b/>
                <w:i w:val="0"/>
                <w:color w:val="0D3856"/>
                <w:sz w:val="19"/>
              </w:rPr>
              <w:t>Basic Info</w:t>
            </w:r>
          </w:p>
        </w:tc>
        <w:tc>
          <w:tcPr>
            <w:tcW w:type="dxa" w:w="3900"/>
          </w:tcPr>
          <w:p>
            <w:r>
              <w:rPr>
                <w:rFonts w:ascii="Calibri" w:hAnsi="Calibri" w:eastAsia="Calibri"/>
                <w:b w:val="0"/>
                <w:i w:val="0"/>
                <w:color w:val="0D3856"/>
                <w:sz w:val="19"/>
              </w:rPr>
              <w:t>Hotel name, code, address, contacts, category, coordinates, status</w:t>
            </w:r>
          </w:p>
        </w:tc>
        <w:tc>
          <w:tcPr>
            <w:tcW w:type="dxa" w:w="3460"/>
          </w:tcPr>
          <w:p>
            <w:r>
              <w:rPr>
                <w:rFonts w:ascii="Calibri" w:hAnsi="Calibri" w:eastAsia="Calibri"/>
                <w:b w:val="0"/>
                <w:i w:val="0"/>
                <w:color w:val="0D3856"/>
                <w:sz w:val="19"/>
              </w:rPr>
              <w:t>Identify the property and control whether it is active and publishable.</w:t>
            </w:r>
          </w:p>
        </w:tc>
      </w:tr>
      <w:tr>
        <w:tc>
          <w:tcPr>
            <w:tcW w:type="dxa" w:w="2100"/>
            <w:shd w:fill="F7FAFC"/>
          </w:tcPr>
          <w:p>
            <w:r>
              <w:rPr>
                <w:rFonts w:ascii="Calibri" w:hAnsi="Calibri" w:eastAsia="Calibri"/>
                <w:b/>
                <w:i w:val="0"/>
                <w:color w:val="0D3856"/>
                <w:sz w:val="19"/>
              </w:rPr>
              <w:t>Rooms</w:t>
            </w:r>
          </w:p>
        </w:tc>
        <w:tc>
          <w:tcPr>
            <w:tcW w:type="dxa" w:w="3900"/>
          </w:tcPr>
          <w:p>
            <w:r>
              <w:rPr>
                <w:rFonts w:ascii="Calibri" w:hAnsi="Calibri" w:eastAsia="Calibri"/>
                <w:b w:val="0"/>
                <w:i w:val="0"/>
                <w:color w:val="0D3856"/>
                <w:sz w:val="19"/>
              </w:rPr>
              <w:t>Room type, title, availability, occupancy, timings, tax, gallery</w:t>
            </w:r>
          </w:p>
        </w:tc>
        <w:tc>
          <w:tcPr>
            <w:tcW w:type="dxa" w:w="3460"/>
          </w:tcPr>
          <w:p>
            <w:r>
              <w:rPr>
                <w:rFonts w:ascii="Calibri" w:hAnsi="Calibri" w:eastAsia="Calibri"/>
                <w:b w:val="0"/>
                <w:i w:val="0"/>
                <w:color w:val="0D3856"/>
                <w:sz w:val="19"/>
              </w:rPr>
              <w:t>Define what guests can book, how many can be sold, and how the room is displayed.</w:t>
            </w:r>
          </w:p>
        </w:tc>
      </w:tr>
      <w:tr>
        <w:tc>
          <w:tcPr>
            <w:tcW w:type="dxa" w:w="2100"/>
            <w:shd w:fill="F7FAFC"/>
          </w:tcPr>
          <w:p>
            <w:r>
              <w:rPr>
                <w:rFonts w:ascii="Calibri" w:hAnsi="Calibri" w:eastAsia="Calibri"/>
                <w:b/>
                <w:i w:val="0"/>
                <w:color w:val="0D3856"/>
                <w:sz w:val="19"/>
              </w:rPr>
              <w:t>Amenities</w:t>
            </w:r>
          </w:p>
        </w:tc>
        <w:tc>
          <w:tcPr>
            <w:tcW w:type="dxa" w:w="3900"/>
          </w:tcPr>
          <w:p>
            <w:r>
              <w:rPr>
                <w:rFonts w:ascii="Calibri" w:hAnsi="Calibri" w:eastAsia="Calibri"/>
                <w:b w:val="0"/>
                <w:i w:val="0"/>
                <w:color w:val="0D3856"/>
                <w:sz w:val="19"/>
              </w:rPr>
              <w:t>Amenity title, quantity, availability type, duration times, status, code</w:t>
            </w:r>
          </w:p>
        </w:tc>
        <w:tc>
          <w:tcPr>
            <w:tcW w:type="dxa" w:w="3460"/>
          </w:tcPr>
          <w:p>
            <w:r>
              <w:rPr>
                <w:rFonts w:ascii="Calibri" w:hAnsi="Calibri" w:eastAsia="Calibri"/>
                <w:b w:val="0"/>
                <w:i w:val="0"/>
                <w:color w:val="0D3856"/>
                <w:sz w:val="19"/>
              </w:rPr>
              <w:t>Tell guests what facilities exist and when they are available.</w:t>
            </w:r>
          </w:p>
        </w:tc>
      </w:tr>
      <w:tr>
        <w:tc>
          <w:tcPr>
            <w:tcW w:type="dxa" w:w="2100"/>
            <w:shd w:fill="F7FAFC"/>
          </w:tcPr>
          <w:p>
            <w:r>
              <w:rPr>
                <w:rFonts w:ascii="Calibri" w:hAnsi="Calibri" w:eastAsia="Calibri"/>
                <w:b/>
                <w:i w:val="0"/>
                <w:color w:val="0D3856"/>
                <w:sz w:val="19"/>
              </w:rPr>
              <w:t>Price Book</w:t>
            </w:r>
          </w:p>
        </w:tc>
        <w:tc>
          <w:tcPr>
            <w:tcW w:type="dxa" w:w="3900"/>
          </w:tcPr>
          <w:p>
            <w:r>
              <w:rPr>
                <w:rFonts w:ascii="Calibri" w:hAnsi="Calibri" w:eastAsia="Calibri"/>
                <w:b w:val="0"/>
                <w:i w:val="0"/>
                <w:color w:val="0D3856"/>
                <w:sz w:val="19"/>
              </w:rPr>
              <w:t>Rate plans, dates, prices, inventory, restrictions</w:t>
            </w:r>
          </w:p>
        </w:tc>
        <w:tc>
          <w:tcPr>
            <w:tcW w:type="dxa" w:w="3460"/>
          </w:tcPr>
          <w:p>
            <w:r>
              <w:rPr>
                <w:rFonts w:ascii="Calibri" w:hAnsi="Calibri" w:eastAsia="Calibri"/>
                <w:b w:val="0"/>
                <w:i w:val="0"/>
                <w:color w:val="0D3856"/>
                <w:sz w:val="19"/>
              </w:rPr>
              <w:t>Set the sell price and availability rules for each room and date.</w:t>
            </w:r>
          </w:p>
        </w:tc>
      </w:tr>
      <w:tr>
        <w:tc>
          <w:tcPr>
            <w:tcW w:type="dxa" w:w="2100"/>
            <w:shd w:fill="F7FAFC"/>
          </w:tcPr>
          <w:p>
            <w:r>
              <w:rPr>
                <w:rFonts w:ascii="Calibri" w:hAnsi="Calibri" w:eastAsia="Calibri"/>
                <w:b/>
                <w:i w:val="0"/>
                <w:color w:val="0D3856"/>
                <w:sz w:val="19"/>
              </w:rPr>
              <w:t>Reviews and Preview</w:t>
            </w:r>
          </w:p>
        </w:tc>
        <w:tc>
          <w:tcPr>
            <w:tcW w:type="dxa" w:w="3900"/>
          </w:tcPr>
          <w:p>
            <w:r>
              <w:rPr>
                <w:rFonts w:ascii="Calibri" w:hAnsi="Calibri" w:eastAsia="Calibri"/>
                <w:b w:val="0"/>
                <w:i w:val="0"/>
                <w:color w:val="0D3856"/>
                <w:sz w:val="19"/>
              </w:rPr>
              <w:t>Customer feedback, summary, public preview</w:t>
            </w:r>
          </w:p>
        </w:tc>
        <w:tc>
          <w:tcPr>
            <w:tcW w:type="dxa" w:w="3460"/>
          </w:tcPr>
          <w:p>
            <w:r>
              <w:rPr>
                <w:rFonts w:ascii="Calibri" w:hAnsi="Calibri" w:eastAsia="Calibri"/>
                <w:b w:val="0"/>
                <w:i w:val="0"/>
                <w:color w:val="0D3856"/>
                <w:sz w:val="19"/>
              </w:rPr>
              <w:t>Review content before it is used on the public hotel page.</w:t>
            </w:r>
          </w:p>
        </w:tc>
      </w:tr>
    </w:tbl>
    <w:p>
      <w:pPr>
        <w:spacing w:after="0"/>
      </w:pP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Next step  </w:t>
            </w:r>
            <w:r>
              <w:rPr>
                <w:rFonts w:ascii="Calibri" w:hAnsi="Calibri" w:eastAsia="Calibri"/>
                <w:b w:val="0"/>
                <w:i w:val="0"/>
                <w:color w:val="0D3856"/>
                <w:sz w:val="20"/>
              </w:rPr>
              <w:t>Complete the required fields, save the record, then use the workflow and verification steps below to confirm that the information is available to the next module.</w:t>
            </w:r>
          </w:p>
        </w:tc>
      </w:tr>
    </w:tbl>
    <w:p>
      <w:pPr>
        <w:spacing w:after="0"/>
      </w:pPr>
    </w:p>
    <w:p>
      <w:pPr>
        <w:pStyle w:val="Heading1"/>
      </w:pPr>
      <w:r>
        <w:t>Functional surface</w:t>
      </w:r>
    </w:p>
    <w:tbl>
      <w:tblPr>
        <w:tblStyle w:val="TableGrid"/>
        <w:tblW w:type="dxa" w:w="9360"/>
        <w:jc w:val="center"/>
        <w:tblLayout w:type="fixed"/>
        <w:tblLook w:firstColumn="1" w:firstRow="1" w:lastColumn="0" w:lastRow="0" w:noHBand="0" w:noVBand="1" w:val="04A0"/>
        <w:tblInd w:w="120" w:type="dxa"/>
      </w:tblPr>
      <w:tblGrid>
        <w:gridCol w:w="2500"/>
        <w:gridCol w:w="6860"/>
      </w:tblGrid>
      <w:tr>
        <w:trPr>
          <w:tblHeader w:val="true"/>
        </w:trPr>
        <w:tc>
          <w:tcPr>
            <w:tcW w:type="dxa" w:w="2500"/>
            <w:vAlign w:val="top"/>
            <w:tcMar>
              <w:top w:w="80" w:type="dxa"/>
              <w:start w:w="120" w:type="dxa"/>
              <w:bottom w:w="80" w:type="dxa"/>
              <w:end w:w="120" w:type="dxa"/>
            </w:tcMar>
            <w:shd w:fill="0D3856"/>
          </w:tcPr>
          <w:p>
            <w:r>
              <w:rPr>
                <w:rFonts w:ascii="Calibri" w:hAnsi="Calibri" w:eastAsia="Calibri"/>
                <w:b/>
                <w:i w:val="0"/>
                <w:color w:val="FFFFFF"/>
                <w:sz w:val="19"/>
              </w:rPr>
              <w:t>Surface</w:t>
            </w:r>
          </w:p>
        </w:tc>
        <w:tc>
          <w:tcPr>
            <w:tcW w:type="dxa" w:w="6860"/>
            <w:vAlign w:val="top"/>
            <w:tcMar>
              <w:top w:w="80" w:type="dxa"/>
              <w:start w:w="120" w:type="dxa"/>
              <w:bottom w:w="80" w:type="dxa"/>
              <w:end w:w="120" w:type="dxa"/>
            </w:tcMar>
            <w:shd w:fill="0D3856"/>
          </w:tcPr>
          <w:p>
            <w:r>
              <w:rPr>
                <w:rFonts w:ascii="Calibri" w:hAnsi="Calibri" w:eastAsia="Calibri"/>
                <w:b/>
                <w:i w:val="0"/>
                <w:color w:val="FFFFFF"/>
                <w:sz w:val="19"/>
              </w:rPr>
              <w:t>Observed responsibility</w:t>
            </w:r>
          </w:p>
        </w:tc>
      </w:tr>
      <w:tr>
        <w:tc>
          <w:tcPr>
            <w:tcW w:type="dxa" w:w="2500"/>
            <w:shd w:fill="F7FAFC"/>
          </w:tcPr>
          <w:p>
            <w:r>
              <w:rPr>
                <w:rFonts w:ascii="Calibri" w:hAnsi="Calibri" w:eastAsia="Calibri"/>
                <w:b/>
                <w:i w:val="0"/>
                <w:color w:val="0D3856"/>
                <w:sz w:val="19"/>
              </w:rPr>
              <w:t>Admin hotel list</w:t>
            </w:r>
          </w:p>
        </w:tc>
        <w:tc>
          <w:tcPr>
            <w:tcW w:type="dxa" w:w="6860"/>
          </w:tcPr>
          <w:p>
            <w:r>
              <w:rPr>
                <w:rFonts w:ascii="Calibri" w:hAnsi="Calibri" w:eastAsia="Calibri"/>
                <w:b w:val="0"/>
                <w:i w:val="0"/>
                <w:color w:val="0D3856"/>
                <w:sz w:val="19"/>
              </w:rPr>
              <w:t>Search hotels, view status, edit a hotel, or open its rooms and rates catalogue.</w:t>
            </w:r>
          </w:p>
        </w:tc>
      </w:tr>
      <w:tr>
        <w:tc>
          <w:tcPr>
            <w:tcW w:type="dxa" w:w="2500"/>
            <w:shd w:fill="F7FAFC"/>
          </w:tcPr>
          <w:p>
            <w:r>
              <w:rPr>
                <w:rFonts w:ascii="Calibri" w:hAnsi="Calibri" w:eastAsia="Calibri"/>
                <w:b/>
                <w:i w:val="0"/>
                <w:color w:val="0D3856"/>
                <w:sz w:val="19"/>
              </w:rPr>
              <w:t>Manage Hotels wizard</w:t>
            </w:r>
          </w:p>
        </w:tc>
        <w:tc>
          <w:tcPr>
            <w:tcW w:type="dxa" w:w="6860"/>
          </w:tcPr>
          <w:p>
            <w:r>
              <w:rPr>
                <w:rFonts w:ascii="Calibri" w:hAnsi="Calibri" w:eastAsia="Calibri"/>
                <w:b w:val="0"/>
                <w:i w:val="0"/>
                <w:color w:val="0D3856"/>
                <w:sz w:val="19"/>
              </w:rPr>
              <w:t>Edit Basic Info, Rooms, Amenities, Price Book, Reviews, and Preview.</w:t>
            </w:r>
          </w:p>
        </w:tc>
      </w:tr>
      <w:tr>
        <w:tc>
          <w:tcPr>
            <w:tcW w:type="dxa" w:w="2500"/>
            <w:shd w:fill="F7FAFC"/>
          </w:tcPr>
          <w:p>
            <w:r>
              <w:rPr>
                <w:rFonts w:ascii="Calibri" w:hAnsi="Calibri" w:eastAsia="Calibri"/>
                <w:b/>
                <w:i w:val="0"/>
                <w:color w:val="0D3856"/>
                <w:sz w:val="19"/>
              </w:rPr>
              <w:t>Catalogue</w:t>
            </w:r>
          </w:p>
        </w:tc>
        <w:tc>
          <w:tcPr>
            <w:tcW w:type="dxa" w:w="6860"/>
          </w:tcPr>
          <w:p>
            <w:r>
              <w:rPr>
                <w:rFonts w:ascii="Calibri" w:hAnsi="Calibri" w:eastAsia="Calibri"/>
                <w:b w:val="0"/>
                <w:i w:val="0"/>
                <w:color w:val="0D3856"/>
                <w:sz w:val="19"/>
              </w:rPr>
              <w:t>Inspect rooms, inventory rows, rate plans, and rates for one hotel.</w:t>
            </w:r>
          </w:p>
        </w:tc>
      </w:tr>
      <w:tr>
        <w:tc>
          <w:tcPr>
            <w:tcW w:type="dxa" w:w="2500"/>
            <w:shd w:fill="F7FAFC"/>
          </w:tcPr>
          <w:p>
            <w:r>
              <w:rPr>
                <w:rFonts w:ascii="Calibri" w:hAnsi="Calibri" w:eastAsia="Calibri"/>
                <w:b/>
                <w:i w:val="0"/>
                <w:color w:val="0D3856"/>
                <w:sz w:val="19"/>
              </w:rPr>
              <w:t>Public hotel detail</w:t>
            </w:r>
          </w:p>
        </w:tc>
        <w:tc>
          <w:tcPr>
            <w:tcW w:type="dxa" w:w="6860"/>
          </w:tcPr>
          <w:p>
            <w:r>
              <w:rPr>
                <w:rFonts w:ascii="Calibri" w:hAnsi="Calibri" w:eastAsia="Calibri"/>
                <w:b w:val="0"/>
                <w:i w:val="0"/>
                <w:color w:val="0D3856"/>
                <w:sz w:val="19"/>
              </w:rPr>
              <w:t>Expose approved hotel and room content through the public website.</w:t>
            </w:r>
          </w:p>
        </w:tc>
      </w:tr>
    </w:tbl>
    <w:p>
      <w:pPr>
        <w:spacing w:after="0"/>
      </w:pPr>
    </w:p>
    <w:p>
      <w:pPr>
        <w:pStyle w:val="Heading1"/>
      </w:pPr>
      <w:r>
        <w:t>Code map</w:t>
      </w:r>
    </w:p>
    <w:tbl>
      <w:tblPr>
        <w:tblStyle w:val="TableGrid"/>
        <w:tblW w:type="dxa" w:w="9360"/>
        <w:jc w:val="center"/>
        <w:tblLayout w:type="fixed"/>
        <w:tblLook w:firstColumn="1" w:firstRow="1" w:lastColumn="0" w:lastRow="0" w:noHBand="0" w:noVBand="1" w:val="04A0"/>
        <w:tblInd w:w="120" w:type="dxa"/>
      </w:tblPr>
      <w:tblGrid>
        <w:gridCol w:w="1800"/>
        <w:gridCol w:w="3600"/>
        <w:gridCol w:w="39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Layer</w:t>
            </w:r>
          </w:p>
        </w:tc>
        <w:tc>
          <w:tcPr>
            <w:tcW w:type="dxa" w:w="3600"/>
            <w:vAlign w:val="top"/>
            <w:tcMar>
              <w:top w:w="80" w:type="dxa"/>
              <w:start w:w="120" w:type="dxa"/>
              <w:bottom w:w="80" w:type="dxa"/>
              <w:end w:w="120" w:type="dxa"/>
            </w:tcMar>
            <w:shd w:fill="0D3856"/>
          </w:tcPr>
          <w:p>
            <w:r>
              <w:rPr>
                <w:rFonts w:ascii="Calibri" w:hAnsi="Calibri" w:eastAsia="Calibri"/>
                <w:b/>
                <w:i w:val="0"/>
                <w:color w:val="FFFFFF"/>
                <w:sz w:val="19"/>
              </w:rPr>
              <w:t>Files / symbols</w:t>
            </w:r>
          </w:p>
        </w:tc>
        <w:tc>
          <w:tcPr>
            <w:tcW w:type="dxa" w:w="3960"/>
            <w:vAlign w:val="top"/>
            <w:tcMar>
              <w:top w:w="80" w:type="dxa"/>
              <w:start w:w="120" w:type="dxa"/>
              <w:bottom w:w="80" w:type="dxa"/>
              <w:end w:w="120" w:type="dxa"/>
            </w:tcMar>
            <w:shd w:fill="0D3856"/>
          </w:tcPr>
          <w:p>
            <w:r>
              <w:rPr>
                <w:rFonts w:ascii="Calibri" w:hAnsi="Calibri" w:eastAsia="Calibri"/>
                <w:b/>
                <w:i w:val="0"/>
                <w:color w:val="FFFFFF"/>
                <w:sz w:val="19"/>
              </w:rPr>
              <w:t>What the code does</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frontend/src/app/admin/hotels/page.tsx; frontend/src/app/admin/hotels/new/page.tsx</w:t>
            </w:r>
          </w:p>
        </w:tc>
        <w:tc>
          <w:tcPr>
            <w:tcW w:type="dxa" w:w="3960"/>
          </w:tcPr>
          <w:p>
            <w:r>
              <w:rPr>
                <w:rFonts w:ascii="Calibri" w:hAnsi="Calibri" w:eastAsia="Calibri"/>
                <w:b w:val="0"/>
                <w:i w:val="0"/>
                <w:color w:val="0D3856"/>
                <w:sz w:val="19"/>
              </w:rPr>
              <w:t>Hotel list and six-step edit wizard.</w:t>
            </w:r>
          </w:p>
        </w:tc>
      </w:tr>
      <w:tr>
        <w:tc>
          <w:tcPr>
            <w:tcW w:type="dxa" w:w="1800"/>
            <w:shd w:fill="F7FAFC"/>
          </w:tcPr>
          <w:p>
            <w:r>
              <w:rPr>
                <w:rFonts w:ascii="Calibri" w:hAnsi="Calibri" w:eastAsia="Calibri"/>
                <w:b/>
                <w:i w:val="0"/>
                <w:color w:val="0D3856"/>
                <w:sz w:val="19"/>
              </w:rPr>
              <w:t>Frontend</w:t>
            </w:r>
          </w:p>
        </w:tc>
        <w:tc>
          <w:tcPr>
            <w:tcW w:type="dxa" w:w="3600"/>
          </w:tcPr>
          <w:p>
            <w:r>
              <w:rPr>
                <w:rFonts w:ascii="Calibri" w:hAnsi="Calibri" w:eastAsia="Calibri"/>
                <w:b w:val="0"/>
                <w:i w:val="0"/>
                <w:color w:val="0D3856"/>
                <w:sz w:val="19"/>
              </w:rPr>
              <w:t>frontend/src/app/admin/hotels/[id]/catalog/page.tsx</w:t>
            </w:r>
          </w:p>
        </w:tc>
        <w:tc>
          <w:tcPr>
            <w:tcW w:type="dxa" w:w="3960"/>
          </w:tcPr>
          <w:p>
            <w:r>
              <w:rPr>
                <w:rFonts w:ascii="Calibri" w:hAnsi="Calibri" w:eastAsia="Calibri"/>
                <w:b w:val="0"/>
                <w:i w:val="0"/>
                <w:color w:val="0D3856"/>
                <w:sz w:val="19"/>
              </w:rPr>
              <w:t>Room, rate plan, daily rate, and inventory catalogue view.</w:t>
            </w:r>
          </w:p>
        </w:tc>
      </w:tr>
      <w:tr>
        <w:tc>
          <w:tcPr>
            <w:tcW w:type="dxa" w:w="1800"/>
            <w:shd w:fill="F7FAFC"/>
          </w:tcPr>
          <w:p>
            <w:r>
              <w:rPr>
                <w:rFonts w:ascii="Calibri" w:hAnsi="Calibri" w:eastAsia="Calibri"/>
                <w:b/>
                <w:i w:val="0"/>
                <w:color w:val="0D3856"/>
                <w:sz w:val="19"/>
              </w:rPr>
              <w:t>Backend</w:t>
            </w:r>
          </w:p>
        </w:tc>
        <w:tc>
          <w:tcPr>
            <w:tcW w:type="dxa" w:w="3600"/>
          </w:tcPr>
          <w:p>
            <w:r>
              <w:rPr>
                <w:rFonts w:ascii="Calibri" w:hAnsi="Calibri" w:eastAsia="Calibri"/>
                <w:b w:val="0"/>
                <w:i w:val="0"/>
                <w:color w:val="0D3856"/>
                <w:sz w:val="19"/>
              </w:rPr>
              <w:t>backend/src/modules/hotels/hotels.controller.ts; hotels.service.ts</w:t>
            </w:r>
          </w:p>
        </w:tc>
        <w:tc>
          <w:tcPr>
            <w:tcW w:type="dxa" w:w="3960"/>
          </w:tcPr>
          <w:p>
            <w:r>
              <w:rPr>
                <w:rFonts w:ascii="Calibri" w:hAnsi="Calibri" w:eastAsia="Calibri"/>
                <w:b w:val="0"/>
                <w:i w:val="0"/>
                <w:color w:val="0D3856"/>
                <w:sz w:val="19"/>
              </w:rPr>
              <w:t>Hotel, room, amenity, image, review, rate, and inventory endpoints.</w:t>
            </w:r>
          </w:p>
        </w:tc>
      </w:tr>
      <w:tr>
        <w:tc>
          <w:tcPr>
            <w:tcW w:type="dxa" w:w="1800"/>
            <w:shd w:fill="F7FAFC"/>
          </w:tcPr>
          <w:p>
            <w:r>
              <w:rPr>
                <w:rFonts w:ascii="Calibri" w:hAnsi="Calibri" w:eastAsia="Calibri"/>
                <w:b/>
                <w:i w:val="0"/>
                <w:color w:val="0D3856"/>
                <w:sz w:val="19"/>
              </w:rPr>
              <w:t>Schema</w:t>
            </w:r>
          </w:p>
        </w:tc>
        <w:tc>
          <w:tcPr>
            <w:tcW w:type="dxa" w:w="3600"/>
          </w:tcPr>
          <w:p>
            <w:r>
              <w:rPr>
                <w:rFonts w:ascii="Calibri" w:hAnsi="Calibri" w:eastAsia="Calibri"/>
                <w:b w:val="0"/>
                <w:i w:val="0"/>
                <w:color w:val="0D3856"/>
                <w:sz w:val="19"/>
              </w:rPr>
              <w:t>Hotel, HotelImage, RoomType, RoomImage, Amenity, HotelAmenity</w:t>
            </w:r>
          </w:p>
        </w:tc>
        <w:tc>
          <w:tcPr>
            <w:tcW w:type="dxa" w:w="3960"/>
          </w:tcPr>
          <w:p>
            <w:r>
              <w:rPr>
                <w:rFonts w:ascii="Calibri" w:hAnsi="Calibri" w:eastAsia="Calibri"/>
                <w:b w:val="0"/>
                <w:i w:val="0"/>
                <w:color w:val="0D3856"/>
                <w:sz w:val="19"/>
              </w:rPr>
              <w:t>Relational catalogue entities and hotel-owned media.</w:t>
            </w:r>
          </w:p>
        </w:tc>
      </w:tr>
    </w:tbl>
    <w:p>
      <w:pPr>
        <w:spacing w:after="0"/>
      </w:pPr>
    </w:p>
    <w:p>
      <w:pPr>
        <w:pStyle w:val="Heading1"/>
      </w:pPr>
      <w:r>
        <w:t>API contract</w:t>
      </w:r>
    </w:p>
    <w:tbl>
      <w:tblPr>
        <w:tblStyle w:val="TableGrid"/>
        <w:tblW w:type="dxa" w:w="9360"/>
        <w:jc w:val="center"/>
        <w:tblLayout w:type="fixed"/>
        <w:tblLook w:firstColumn="1" w:firstRow="1" w:lastColumn="0" w:lastRow="0" w:noHBand="0" w:noVBand="1" w:val="04A0"/>
        <w:tblInd w:w="120" w:type="dxa"/>
      </w:tblPr>
      <w:tblGrid>
        <w:gridCol w:w="1000"/>
        <w:gridCol w:w="3000"/>
        <w:gridCol w:w="5360"/>
      </w:tblGrid>
      <w:tr>
        <w:trPr>
          <w:tblHeader w:val="true"/>
        </w:trPr>
        <w:tc>
          <w:tcPr>
            <w:tcW w:type="dxa" w:w="1000"/>
            <w:vAlign w:val="top"/>
            <w:tcMar>
              <w:top w:w="80" w:type="dxa"/>
              <w:start w:w="120" w:type="dxa"/>
              <w:bottom w:w="80" w:type="dxa"/>
              <w:end w:w="120" w:type="dxa"/>
            </w:tcMar>
            <w:shd w:fill="0D3856"/>
          </w:tcPr>
          <w:p>
            <w:r>
              <w:rPr>
                <w:rFonts w:ascii="Calibri" w:hAnsi="Calibri" w:eastAsia="Calibri"/>
                <w:b/>
                <w:i w:val="0"/>
                <w:color w:val="FFFFFF"/>
                <w:sz w:val="19"/>
              </w:rPr>
              <w:t>Method</w:t>
            </w:r>
          </w:p>
        </w:tc>
        <w:tc>
          <w:tcPr>
            <w:tcW w:type="dxa" w:w="3000"/>
            <w:vAlign w:val="top"/>
            <w:tcMar>
              <w:top w:w="80" w:type="dxa"/>
              <w:start w:w="120" w:type="dxa"/>
              <w:bottom w:w="80" w:type="dxa"/>
              <w:end w:w="120" w:type="dxa"/>
            </w:tcMar>
            <w:shd w:fill="0D3856"/>
          </w:tcPr>
          <w:p>
            <w:r>
              <w:rPr>
                <w:rFonts w:ascii="Calibri" w:hAnsi="Calibri" w:eastAsia="Calibri"/>
                <w:b/>
                <w:i w:val="0"/>
                <w:color w:val="FFFFFF"/>
                <w:sz w:val="19"/>
              </w:rPr>
              <w:t>Path</w:t>
            </w:r>
          </w:p>
        </w:tc>
        <w:tc>
          <w:tcPr>
            <w:tcW w:type="dxa" w:w="5360"/>
            <w:vAlign w:val="top"/>
            <w:tcMar>
              <w:top w:w="80" w:type="dxa"/>
              <w:start w:w="120" w:type="dxa"/>
              <w:bottom w:w="80" w:type="dxa"/>
              <w:end w:w="120" w:type="dxa"/>
            </w:tcMar>
            <w:shd w:fill="0D3856"/>
          </w:tcPr>
          <w:p>
            <w:r>
              <w:rPr>
                <w:rFonts w:ascii="Calibri" w:hAnsi="Calibri" w:eastAsia="Calibri"/>
                <w:b/>
                <w:i w:val="0"/>
                <w:color w:val="FFFFFF"/>
                <w:sz w:val="19"/>
              </w:rPr>
              <w:t>Role in the module</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/hotels</w:t>
            </w:r>
          </w:p>
        </w:tc>
        <w:tc>
          <w:tcPr>
            <w:tcW w:type="dxa" w:w="5360"/>
          </w:tcPr>
          <w:p>
            <w:r>
              <w:rPr>
                <w:rFonts w:ascii="Calibri" w:hAnsi="Calibri" w:eastAsia="Calibri"/>
                <w:b w:val="0"/>
                <w:i w:val="0"/>
                <w:color w:val="0D3856"/>
                <w:sz w:val="19"/>
              </w:rPr>
              <w:t>List hotels for admin and selection.</w:t>
            </w:r>
          </w:p>
        </w:tc>
      </w:tr>
      <w:tr>
        <w:tc>
          <w:tcPr>
            <w:tcW w:type="dxa" w:w="1000"/>
            <w:shd w:fill="F7FAFC"/>
          </w:tcPr>
          <w:p>
            <w:r>
              <w:rPr>
                <w:rFonts w:ascii="Calibri" w:hAnsi="Calibri" w:eastAsia="Calibri"/>
                <w:b/>
                <w:i w:val="0"/>
                <w:color w:val="0D3856"/>
                <w:sz w:val="19"/>
              </w:rPr>
              <w:t>POST/PATCH</w:t>
            </w:r>
          </w:p>
        </w:tc>
        <w:tc>
          <w:tcPr>
            <w:tcW w:type="dxa" w:w="3000"/>
          </w:tcPr>
          <w:p>
            <w:r>
              <w:rPr>
                <w:rFonts w:ascii="Calibri" w:hAnsi="Calibri" w:eastAsia="Calibri"/>
                <w:b w:val="0"/>
                <w:i w:val="0"/>
                <w:color w:val="0D3856"/>
                <w:sz w:val="19"/>
              </w:rPr>
              <w:t>/hotels and /hotels/:id</w:t>
            </w:r>
          </w:p>
        </w:tc>
        <w:tc>
          <w:tcPr>
            <w:tcW w:type="dxa" w:w="5360"/>
          </w:tcPr>
          <w:p>
            <w:r>
              <w:rPr>
                <w:rFonts w:ascii="Calibri" w:hAnsi="Calibri" w:eastAsia="Calibri"/>
                <w:b w:val="0"/>
                <w:i w:val="0"/>
                <w:color w:val="0D3856"/>
                <w:sz w:val="19"/>
              </w:rPr>
              <w:t>Create and update hotel master data.</w:t>
            </w:r>
          </w:p>
        </w:tc>
      </w:tr>
      <w:tr>
        <w:tc>
          <w:tcPr>
            <w:tcW w:type="dxa" w:w="1000"/>
            <w:shd w:fill="F7FAFC"/>
          </w:tcPr>
          <w:p>
            <w:r>
              <w:rPr>
                <w:rFonts w:ascii="Calibri" w:hAnsi="Calibri" w:eastAsia="Calibri"/>
                <w:b/>
                <w:i w:val="0"/>
                <w:color w:val="0D3856"/>
                <w:sz w:val="19"/>
              </w:rPr>
              <w:t>GET</w:t>
            </w:r>
          </w:p>
        </w:tc>
        <w:tc>
          <w:tcPr>
            <w:tcW w:type="dxa" w:w="3000"/>
          </w:tcPr>
          <w:p>
            <w:r>
              <w:rPr>
                <w:rFonts w:ascii="Calibri" w:hAnsi="Calibri" w:eastAsia="Calibri"/>
                <w:b w:val="0"/>
                <w:i w:val="0"/>
                <w:color w:val="0D3856"/>
                <w:sz w:val="19"/>
              </w:rPr>
              <w:t>/hotels/:hotelId/catalog</w:t>
            </w:r>
          </w:p>
        </w:tc>
        <w:tc>
          <w:tcPr>
            <w:tcW w:type="dxa" w:w="5360"/>
          </w:tcPr>
          <w:p>
            <w:r>
              <w:rPr>
                <w:rFonts w:ascii="Calibri" w:hAnsi="Calibri" w:eastAsia="Calibri"/>
                <w:b w:val="0"/>
                <w:i w:val="0"/>
                <w:color w:val="0D3856"/>
                <w:sz w:val="19"/>
              </w:rPr>
              <w:t>Load rooms, rate plans, rates, and inventory.</w:t>
            </w:r>
          </w:p>
        </w:tc>
      </w:tr>
      <w:tr>
        <w:tc>
          <w:tcPr>
            <w:tcW w:type="dxa" w:w="1000"/>
            <w:shd w:fill="F7FAFC"/>
          </w:tcPr>
          <w:p>
            <w:r>
              <w:rPr>
                <w:rFonts w:ascii="Calibri" w:hAnsi="Calibri" w:eastAsia="Calibri"/>
                <w:b/>
                <w:i w:val="0"/>
                <w:color w:val="0D3856"/>
                <w:sz w:val="19"/>
              </w:rPr>
              <w:t>POST/PATCH</w:t>
            </w:r>
          </w:p>
        </w:tc>
        <w:tc>
          <w:tcPr>
            <w:tcW w:type="dxa" w:w="3000"/>
          </w:tcPr>
          <w:p>
            <w:r>
              <w:rPr>
                <w:rFonts w:ascii="Calibri" w:hAnsi="Calibri" w:eastAsia="Calibri"/>
                <w:b w:val="0"/>
                <w:i w:val="0"/>
                <w:color w:val="0D3856"/>
                <w:sz w:val="19"/>
              </w:rPr>
              <w:t>/hotels/:hotelId/rooms and /hotels/rooms/:id</w:t>
            </w:r>
          </w:p>
        </w:tc>
        <w:tc>
          <w:tcPr>
            <w:tcW w:type="dxa" w:w="5360"/>
          </w:tcPr>
          <w:p>
            <w:r>
              <w:rPr>
                <w:rFonts w:ascii="Calibri" w:hAnsi="Calibri" w:eastAsia="Calibri"/>
                <w:b w:val="0"/>
                <w:i w:val="0"/>
                <w:color w:val="0D3856"/>
                <w:sz w:val="19"/>
              </w:rPr>
              <w:t>Create or update room categories.</w:t>
            </w:r>
          </w:p>
        </w:tc>
      </w:tr>
      <w:tr>
        <w:tc>
          <w:tcPr>
            <w:tcW w:type="dxa" w:w="1000"/>
            <w:shd w:fill="F7FAFC"/>
          </w:tcPr>
          <w:p>
            <w:r>
              <w:rPr>
                <w:rFonts w:ascii="Calibri" w:hAnsi="Calibri" w:eastAsia="Calibri"/>
                <w:b/>
                <w:i w:val="0"/>
                <w:color w:val="0D3856"/>
                <w:sz w:val="19"/>
              </w:rPr>
              <w:t>POST/DELETE</w:t>
            </w:r>
          </w:p>
        </w:tc>
        <w:tc>
          <w:tcPr>
            <w:tcW w:type="dxa" w:w="3000"/>
          </w:tcPr>
          <w:p>
            <w:r>
              <w:rPr>
                <w:rFonts w:ascii="Calibri" w:hAnsi="Calibri" w:eastAsia="Calibri"/>
                <w:b w:val="0"/>
                <w:i w:val="0"/>
                <w:color w:val="0D3856"/>
                <w:sz w:val="19"/>
              </w:rPr>
              <w:t>/hotels/:hotelId/amenities...; .../images</w:t>
            </w:r>
          </w:p>
        </w:tc>
        <w:tc>
          <w:tcPr>
            <w:tcW w:type="dxa" w:w="5360"/>
          </w:tcPr>
          <w:p>
            <w:r>
              <w:rPr>
                <w:rFonts w:ascii="Calibri" w:hAnsi="Calibri" w:eastAsia="Calibri"/>
                <w:b w:val="0"/>
                <w:i w:val="0"/>
                <w:color w:val="0D3856"/>
                <w:sz w:val="19"/>
              </w:rPr>
              <w:t>Manage hotel amenities and image records.</w:t>
            </w:r>
          </w:p>
        </w:tc>
      </w:tr>
    </w:tbl>
    <w:p>
      <w:pPr>
        <w:spacing w:after="0"/>
      </w:pPr>
    </w:p>
    <w:p>
      <w:pPr>
        <w:pStyle w:val="Heading1"/>
      </w:pPr>
      <w:r>
        <w:t>Data model</w:t>
      </w:r>
    </w:p>
    <w:tbl>
      <w:tblPr>
        <w:tblStyle w:val="TableGrid"/>
        <w:tblW w:type="dxa" w:w="9360"/>
        <w:jc w:val="center"/>
        <w:tblLayout w:type="fixed"/>
        <w:tblLook w:firstColumn="1" w:firstRow="1" w:lastColumn="0" w:lastRow="0" w:noHBand="0" w:noVBand="1" w:val="04A0"/>
        <w:tblInd w:w="120" w:type="dxa"/>
      </w:tblPr>
      <w:tblGrid>
        <w:gridCol w:w="1800"/>
        <w:gridCol w:w="3900"/>
        <w:gridCol w:w="3660"/>
      </w:tblGrid>
      <w:tr>
        <w:trPr>
          <w:tblHeader w:val="true"/>
        </w:trPr>
        <w:tc>
          <w:tcPr>
            <w:tcW w:type="dxa" w:w="1800"/>
            <w:vAlign w:val="top"/>
            <w:tcMar>
              <w:top w:w="80" w:type="dxa"/>
              <w:start w:w="120" w:type="dxa"/>
              <w:bottom w:w="80" w:type="dxa"/>
              <w:end w:w="120" w:type="dxa"/>
            </w:tcMar>
            <w:shd w:fill="0D3856"/>
          </w:tcPr>
          <w:p>
            <w:r>
              <w:rPr>
                <w:rFonts w:ascii="Calibri" w:hAnsi="Calibri" w:eastAsia="Calibri"/>
                <w:b/>
                <w:i w:val="0"/>
                <w:color w:val="FFFFFF"/>
                <w:sz w:val="19"/>
              </w:rPr>
              <w:t>Entity</w:t>
            </w:r>
          </w:p>
        </w:tc>
        <w:tc>
          <w:tcPr>
            <w:tcW w:type="dxa" w:w="3900"/>
            <w:vAlign w:val="top"/>
            <w:tcMar>
              <w:top w:w="80" w:type="dxa"/>
              <w:start w:w="120" w:type="dxa"/>
              <w:bottom w:w="80" w:type="dxa"/>
              <w:end w:w="120" w:type="dxa"/>
            </w:tcMar>
            <w:shd w:fill="0D3856"/>
          </w:tcPr>
          <w:p>
            <w:r>
              <w:rPr>
                <w:rFonts w:ascii="Calibri" w:hAnsi="Calibri" w:eastAsia="Calibri"/>
                <w:b/>
                <w:i w:val="0"/>
                <w:color w:val="FFFFFF"/>
                <w:sz w:val="19"/>
              </w:rPr>
              <w:t>Fields / relationships observed</w:t>
            </w:r>
          </w:p>
        </w:tc>
        <w:tc>
          <w:tcPr>
            <w:tcW w:type="dxa" w:w="3660"/>
            <w:vAlign w:val="top"/>
            <w:tcMar>
              <w:top w:w="80" w:type="dxa"/>
              <w:start w:w="120" w:type="dxa"/>
              <w:bottom w:w="80" w:type="dxa"/>
              <w:end w:w="120" w:type="dxa"/>
            </w:tcMar>
            <w:shd w:fill="0D3856"/>
          </w:tcPr>
          <w:p>
            <w:r>
              <w:rPr>
                <w:rFonts w:ascii="Calibri" w:hAnsi="Calibri" w:eastAsia="Calibri"/>
                <w:b/>
                <w:i w:val="0"/>
                <w:color w:val="FFFFFF"/>
                <w:sz w:val="19"/>
              </w:rPr>
              <w:t>Reason it exists</w:t>
            </w:r>
          </w:p>
        </w:tc>
      </w:tr>
      <w:tr>
        <w:tc>
          <w:tcPr>
            <w:tcW w:type="dxa" w:w="1800"/>
            <w:shd w:fill="F7FAFC"/>
          </w:tcPr>
          <w:p>
            <w:r>
              <w:rPr>
                <w:rFonts w:ascii="Calibri" w:hAnsi="Calibri" w:eastAsia="Calibri"/>
                <w:b/>
                <w:i w:val="0"/>
                <w:color w:val="0D3856"/>
                <w:sz w:val="19"/>
              </w:rPr>
              <w:t>Hotel</w:t>
            </w:r>
          </w:p>
        </w:tc>
        <w:tc>
          <w:tcPr>
            <w:tcW w:type="dxa" w:w="3900"/>
          </w:tcPr>
          <w:p>
            <w:r>
              <w:rPr>
                <w:rFonts w:ascii="Calibri" w:hAnsi="Calibri" w:eastAsia="Calibri"/>
                <w:b w:val="0"/>
                <w:i w:val="0"/>
                <w:color w:val="0D3856"/>
                <w:sz w:val="19"/>
              </w:rPr>
              <w:t>name, code, slug, contacts, address, coordinates, category, active</w:t>
            </w:r>
          </w:p>
        </w:tc>
        <w:tc>
          <w:tcPr>
            <w:tcW w:type="dxa" w:w="3660"/>
          </w:tcPr>
          <w:p>
            <w:r>
              <w:rPr>
                <w:rFonts w:ascii="Calibri" w:hAnsi="Calibri" w:eastAsia="Calibri"/>
                <w:b w:val="0"/>
                <w:i w:val="0"/>
                <w:color w:val="0D3856"/>
                <w:sz w:val="19"/>
              </w:rPr>
              <w:t>Canonical property identity.</w:t>
            </w:r>
          </w:p>
        </w:tc>
      </w:tr>
      <w:tr>
        <w:tc>
          <w:tcPr>
            <w:tcW w:type="dxa" w:w="1800"/>
            <w:shd w:fill="F7FAFC"/>
          </w:tcPr>
          <w:p>
            <w:r>
              <w:rPr>
                <w:rFonts w:ascii="Calibri" w:hAnsi="Calibri" w:eastAsia="Calibri"/>
                <w:b/>
                <w:i w:val="0"/>
                <w:color w:val="0D3856"/>
                <w:sz w:val="19"/>
              </w:rPr>
              <w:t>RoomType</w:t>
            </w:r>
          </w:p>
        </w:tc>
        <w:tc>
          <w:tcPr>
            <w:tcW w:type="dxa" w:w="3900"/>
          </w:tcPr>
          <w:p>
            <w:r>
              <w:rPr>
                <w:rFonts w:ascii="Calibri" w:hAnsi="Calibri" w:eastAsia="Calibri"/>
                <w:b w:val="0"/>
                <w:i w:val="0"/>
                <w:color w:val="0D3856"/>
                <w:sz w:val="19"/>
              </w:rPr>
              <w:t>code, name, occupancy, room count, tax, timings, food flags</w:t>
            </w:r>
          </w:p>
        </w:tc>
        <w:tc>
          <w:tcPr>
            <w:tcW w:type="dxa" w:w="3660"/>
          </w:tcPr>
          <w:p>
            <w:r>
              <w:rPr>
                <w:rFonts w:ascii="Calibri" w:hAnsi="Calibri" w:eastAsia="Calibri"/>
                <w:b w:val="0"/>
                <w:i w:val="0"/>
                <w:color w:val="0D3856"/>
                <w:sz w:val="19"/>
              </w:rPr>
              <w:t>Sellable room category and occupancy rules.</w:t>
            </w:r>
          </w:p>
        </w:tc>
      </w:tr>
      <w:tr>
        <w:tc>
          <w:tcPr>
            <w:tcW w:type="dxa" w:w="1800"/>
            <w:shd w:fill="F7FAFC"/>
          </w:tcPr>
          <w:p>
            <w:r>
              <w:rPr>
                <w:rFonts w:ascii="Calibri" w:hAnsi="Calibri" w:eastAsia="Calibri"/>
                <w:b/>
                <w:i w:val="0"/>
                <w:color w:val="0D3856"/>
                <w:sz w:val="19"/>
              </w:rPr>
              <w:t>Amenity</w:t>
            </w:r>
          </w:p>
        </w:tc>
        <w:tc>
          <w:tcPr>
            <w:tcW w:type="dxa" w:w="3900"/>
          </w:tcPr>
          <w:p>
            <w:r>
              <w:rPr>
                <w:rFonts w:ascii="Calibri" w:hAnsi="Calibri" w:eastAsia="Calibri"/>
                <w:b w:val="0"/>
                <w:i w:val="0"/>
                <w:color w:val="0D3856"/>
                <w:sz w:val="19"/>
              </w:rPr>
              <w:t>name, quantity, availability, status, code</w:t>
            </w:r>
          </w:p>
        </w:tc>
        <w:tc>
          <w:tcPr>
            <w:tcW w:type="dxa" w:w="3660"/>
          </w:tcPr>
          <w:p>
            <w:r>
              <w:rPr>
                <w:rFonts w:ascii="Calibri" w:hAnsi="Calibri" w:eastAsia="Calibri"/>
                <w:b w:val="0"/>
                <w:i w:val="0"/>
                <w:color w:val="0D3856"/>
                <w:sz w:val="19"/>
              </w:rPr>
              <w:t>Hotel-level facility available to guests.</w:t>
            </w:r>
          </w:p>
        </w:tc>
      </w:tr>
      <w:tr>
        <w:tc>
          <w:tcPr>
            <w:tcW w:type="dxa" w:w="1800"/>
            <w:shd w:fill="F7FAFC"/>
          </w:tcPr>
          <w:p>
            <w:r>
              <w:rPr>
                <w:rFonts w:ascii="Calibri" w:hAnsi="Calibri" w:eastAsia="Calibri"/>
                <w:b/>
                <w:i w:val="0"/>
                <w:color w:val="0D3856"/>
                <w:sz w:val="19"/>
              </w:rPr>
              <w:t>Images</w:t>
            </w:r>
          </w:p>
        </w:tc>
        <w:tc>
          <w:tcPr>
            <w:tcW w:type="dxa" w:w="3900"/>
          </w:tcPr>
          <w:p>
            <w:r>
              <w:rPr>
                <w:rFonts w:ascii="Calibri" w:hAnsi="Calibri" w:eastAsia="Calibri"/>
                <w:b w:val="0"/>
                <w:i w:val="0"/>
                <w:color w:val="0D3856"/>
                <w:sz w:val="19"/>
              </w:rPr>
              <w:t>hotel and room image records with public file references</w:t>
            </w:r>
          </w:p>
        </w:tc>
        <w:tc>
          <w:tcPr>
            <w:tcW w:type="dxa" w:w="3660"/>
          </w:tcPr>
          <w:p>
            <w:r>
              <w:rPr>
                <w:rFonts w:ascii="Calibri" w:hAnsi="Calibri" w:eastAsia="Calibri"/>
                <w:b w:val="0"/>
                <w:i w:val="0"/>
                <w:color w:val="0D3856"/>
                <w:sz w:val="19"/>
              </w:rPr>
              <w:t>Visual presentation for public pages and cards.</w:t>
            </w:r>
          </w:p>
        </w:tc>
      </w:tr>
    </w:tbl>
    <w:p>
      <w:pPr>
        <w:spacing w:after="0"/>
      </w:pPr>
    </w:p>
    <w:p>
      <w:pPr>
        <w:pStyle w:val="Heading1"/>
      </w:pPr>
      <w:r>
        <w:t>Primary workflow</w:t>
      </w:r>
    </w:p>
    <w:p>
      <w:pPr>
        <w:pStyle w:val="ListNumber"/>
      </w:pPr>
      <w:r>
        <w:rPr>
          <w:rFonts w:ascii="Calibri" w:hAnsi="Calibri" w:eastAsia="Calibri"/>
          <w:b w:val="0"/>
          <w:i w:val="0"/>
          <w:color w:val="0D3856"/>
          <w:sz w:val="21"/>
        </w:rPr>
        <w:t>Create or select a hotel from the admin list.</w:t>
      </w:r>
    </w:p>
    <w:p>
      <w:pPr>
        <w:pStyle w:val="ListNumber"/>
      </w:pPr>
      <w:r>
        <w:rPr>
          <w:rFonts w:ascii="Calibri" w:hAnsi="Calibri" w:eastAsia="Calibri"/>
          <w:b w:val="0"/>
          <w:i w:val="0"/>
          <w:color w:val="0D3856"/>
          <w:sz w:val="21"/>
        </w:rPr>
        <w:t>Complete Basic Info and save the master record.</w:t>
      </w:r>
    </w:p>
    <w:p>
      <w:pPr>
        <w:pStyle w:val="ListNumber"/>
      </w:pPr>
      <w:r>
        <w:rPr>
          <w:rFonts w:ascii="Calibri" w:hAnsi="Calibri" w:eastAsia="Calibri"/>
          <w:b w:val="0"/>
          <w:i w:val="0"/>
          <w:color w:val="0D3856"/>
          <w:sz w:val="21"/>
        </w:rPr>
        <w:t>Add room categories, room images, capacities, tax, timings, and food inclusions.</w:t>
      </w:r>
    </w:p>
    <w:p>
      <w:pPr>
        <w:pStyle w:val="ListNumber"/>
      </w:pPr>
      <w:r>
        <w:rPr>
          <w:rFonts w:ascii="Calibri" w:hAnsi="Calibri" w:eastAsia="Calibri"/>
          <w:b w:val="0"/>
          <w:i w:val="0"/>
          <w:color w:val="0D3856"/>
          <w:sz w:val="21"/>
        </w:rPr>
        <w:t>Add hotel-level amenities and review generated codes or duration fields.</w:t>
      </w:r>
    </w:p>
    <w:p>
      <w:pPr>
        <w:pStyle w:val="ListNumber"/>
      </w:pPr>
      <w:r>
        <w:rPr>
          <w:rFonts w:ascii="Calibri" w:hAnsi="Calibri" w:eastAsia="Calibri"/>
          <w:b w:val="0"/>
          <w:i w:val="0"/>
          <w:color w:val="0D3856"/>
          <w:sz w:val="21"/>
        </w:rPr>
        <w:t>Continue to rates, reviews, and preview; use the catalogue page to audit persisted records.</w:t>
      </w:r>
    </w:p>
    <w:p>
      <w:pPr>
        <w:pStyle w:val="Heading1"/>
      </w:pPr>
      <w:r>
        <w:t>Access and permissions</w:t>
      </w:r>
    </w:p>
    <w:p>
      <w:pPr>
        <w:pStyle w:val="ListBullet"/>
      </w:pPr>
      <w:r>
        <w:rPr>
          <w:rFonts w:ascii="Calibri" w:hAnsi="Calibri" w:eastAsia="Calibri"/>
          <w:b w:val="0"/>
          <w:i w:val="0"/>
          <w:color w:val="0D3856"/>
          <w:sz w:val="21"/>
        </w:rPr>
        <w:t>Admin hotel routes are protected by the shared JWT and role guard in the backend.</w:t>
      </w:r>
    </w:p>
    <w:p>
      <w:pPr>
        <w:pStyle w:val="ListBullet"/>
      </w:pPr>
      <w:r>
        <w:rPr>
          <w:rFonts w:ascii="Calibri" w:hAnsi="Calibri" w:eastAsia="Calibri"/>
          <w:b w:val="0"/>
          <w:i w:val="0"/>
          <w:color w:val="0D3856"/>
          <w:sz w:val="21"/>
        </w:rPr>
        <w:t>Public hotel pages consume only public-safe fields and media.</w:t>
      </w:r>
    </w:p>
    <w:p>
      <w:pPr>
        <w:pStyle w:val="ListBullet"/>
      </w:pPr>
      <w:r>
        <w:rPr>
          <w:rFonts w:ascii="Calibri" w:hAnsi="Calibri" w:eastAsia="Calibri"/>
          <w:b w:val="0"/>
          <w:i w:val="0"/>
          <w:color w:val="0D3856"/>
          <w:sz w:val="21"/>
        </w:rPr>
        <w:t>Room and amenity deletion should be treated as destructive; persisted records may have dependencies.</w:t>
      </w:r>
    </w:p>
    <w:p>
      <w:pPr>
        <w:pStyle w:val="Heading1"/>
      </w:pPr>
      <w:r>
        <w:t>Risks, boundaries, and implementation notes</w:t>
      </w:r>
    </w:p>
    <w:p>
      <w:pPr>
        <w:pStyle w:val="ListBullet"/>
      </w:pPr>
      <w:r>
        <w:rPr>
          <w:rFonts w:ascii="Calibri" w:hAnsi="Calibri" w:eastAsia="Calibri"/>
          <w:b w:val="0"/>
          <w:i w:val="0"/>
          <w:color w:val="0D3856"/>
          <w:sz w:val="21"/>
        </w:rPr>
        <w:t>Room, rate, and inventory dependencies mean deletion and deactivation are not equivalent.</w:t>
      </w:r>
    </w:p>
    <w:p>
      <w:pPr>
        <w:pStyle w:val="ListBullet"/>
      </w:pPr>
      <w:r>
        <w:rPr>
          <w:rFonts w:ascii="Calibri" w:hAnsi="Calibri" w:eastAsia="Calibri"/>
          <w:b w:val="0"/>
          <w:i w:val="0"/>
          <w:color w:val="0D3856"/>
          <w:sz w:val="21"/>
        </w:rPr>
        <w:t>Image upload depends on the configured storage driver and file-size policy.</w:t>
      </w:r>
    </w:p>
    <w:p>
      <w:pPr>
        <w:pStyle w:val="ListBullet"/>
      </w:pPr>
      <w:r>
        <w:rPr>
          <w:rFonts w:ascii="Calibri" w:hAnsi="Calibri" w:eastAsia="Calibri"/>
          <w:b w:val="0"/>
          <w:i w:val="0"/>
          <w:color w:val="0D3856"/>
          <w:sz w:val="21"/>
        </w:rPr>
        <w:t>Business rules for hotel margin, status, tax, and publication should be confirmed before release.</w:t>
      </w:r>
    </w:p>
    <w:p>
      <w:pPr>
        <w:pStyle w:val="Heading1"/>
      </w:pPr>
      <w:r>
        <w:t>Recommended verification scenarios</w:t>
      </w:r>
    </w:p>
    <w:p>
      <w:pPr>
        <w:pStyle w:val="ListBullet"/>
      </w:pPr>
      <w:r>
        <w:rPr>
          <w:rFonts w:ascii="Calibri" w:hAnsi="Calibri" w:eastAsia="Calibri"/>
          <w:b w:val="0"/>
          <w:i w:val="0"/>
          <w:color w:val="0D3856"/>
          <w:sz w:val="21"/>
        </w:rPr>
        <w:t>Create a hotel, refresh it, and verify all Basic Info fields persist.</w:t>
      </w:r>
    </w:p>
    <w:p>
      <w:pPr>
        <w:pStyle w:val="ListBullet"/>
      </w:pPr>
      <w:r>
        <w:rPr>
          <w:rFonts w:ascii="Calibri" w:hAnsi="Calibri" w:eastAsia="Calibri"/>
          <w:b w:val="0"/>
          <w:i w:val="0"/>
          <w:color w:val="0D3856"/>
          <w:sz w:val="21"/>
        </w:rPr>
        <w:t>Add a room with multiple images and verify thumbnails and public image URLs.</w:t>
      </w:r>
    </w:p>
    <w:p>
      <w:pPr>
        <w:pStyle w:val="ListBullet"/>
      </w:pPr>
      <w:r>
        <w:rPr>
          <w:rFonts w:ascii="Calibri" w:hAnsi="Calibri" w:eastAsia="Calibri"/>
          <w:b w:val="0"/>
          <w:i w:val="0"/>
          <w:color w:val="0D3856"/>
          <w:sz w:val="21"/>
        </w:rPr>
        <w:t>Change an amenity to Duration and verify start/end times are required.</w:t>
      </w:r>
    </w:p>
    <w:p>
      <w:pPr>
        <w:pStyle w:val="ListBullet"/>
      </w:pPr>
      <w:r>
        <w:rPr>
          <w:rFonts w:ascii="Calibri" w:hAnsi="Calibri" w:eastAsia="Calibri"/>
          <w:b w:val="0"/>
          <w:i w:val="0"/>
          <w:color w:val="0D3856"/>
          <w:sz w:val="21"/>
        </w:rPr>
        <w:t>Deactivate a room or hotel and verify it is excluded from sellable availability.</w:t>
      </w:r>
    </w:p>
    <w:tbl>
      <w:tblPr>
        <w:tblW w:type="dxa" w:w="9360"/>
        <w:jc w:val="center"/>
        <w:tblLayout w:type="fixed"/>
        <w:tblLook w:firstColumn="1" w:firstRow="1" w:lastColumn="0" w:lastRow="0" w:noHBand="0" w:noVBand="1" w:val="04A0"/>
        <w:tblInd w:w="120" w:type="dxa"/>
      </w:tblPr>
      <w:tblGrid>
        <w:gridCol w:w="9360"/>
      </w:tblGrid>
      <w:tr>
        <w:tc>
          <w:tcPr>
            <w:tcW w:type="dxa" w:w="9360"/>
            <w:vAlign w:val="top"/>
            <w:tcMar>
              <w:top w:w="80" w:type="dxa"/>
              <w:start w:w="120" w:type="dxa"/>
              <w:bottom w:w="80" w:type="dxa"/>
              <w:end w:w="120" w:type="dxa"/>
            </w:tcMar>
            <w:shd w:fill="EEF6EF"/>
          </w:tcPr>
          <w:p>
            <w:r>
              <w:rPr>
                <w:rFonts w:ascii="Calibri" w:hAnsi="Calibri" w:eastAsia="Calibri"/>
                <w:b/>
                <w:i w:val="0"/>
                <w:color w:val="0D3856"/>
                <w:sz w:val="20"/>
              </w:rPr>
              <w:t xml:space="preserve">Analyst conclusion  </w:t>
            </w:r>
            <w:r>
              <w:rPr>
                <w:rFonts w:ascii="Calibri" w:hAnsi="Calibri" w:eastAsia="Calibri"/>
                <w:b w:val="0"/>
                <w:i w:val="0"/>
                <w:color w:val="0D3856"/>
                <w:sz w:val="20"/>
              </w:rPr>
              <w:t>This document describes the behavior visible in the current repository. Any change to business rules, external credentials, tax policy, or production data should be reviewed against the API contract and deployment runbook.</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0758A"/>
        <w:sz w:val="16"/>
      </w:rPr>
      <w:t>RainWood Hotels  •  Technical and operational reference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i w:val="0"/>
        <w:color w:val="60758A"/>
        <w:sz w:val="17"/>
      </w:rPr>
      <w:t>RAINWOOD HOTELS  |  CODE-BASED MODULE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D385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D38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D385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D385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D3856"/>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